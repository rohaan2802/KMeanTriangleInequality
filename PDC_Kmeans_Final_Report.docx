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Parallel and Distributed Computing — Final Project</w:t>
        <w:br/>
        <w:t>K-means with Triangle Inequality: Scheduling vs Dimensionality</w:t>
      </w:r>
    </w:p>
    <w:p/>
    <w:p>
      <w:pPr>
        <w:jc w:val="center"/>
      </w:pPr>
      <w:r>
        <w:rPr>
          <w:sz w:val="24"/>
        </w:rPr>
        <w:t>Mohammad Rohaan (22I-2327)</w:t>
        <w:br/>
        <w:t>[Partner full name] (22I-xxxx) — replace before PDF</w:t>
        <w:br/>
        <w:t>Section F</w:t>
      </w:r>
    </w:p>
    <w:p/>
    <w:p>
      <w:r>
        <w:rPr>
          <w:b/>
        </w:rPr>
        <w:t xml:space="preserve">Abstract. </w:t>
      </w:r>
      <w:r>
        <w:t>We evaluate the public hybrid-triangle-kmeans implementation of Kwedlo &amp; Czochanski (IEEE Access, 2019) on a single shared-memory machine (WSL2). Gap 1 compares default OpenMP loop scheduling versus a guided scheduling build (Makefile DYNAMIC=y) for Elkan’s algorithm while varying OMP_NUM_THREADS on a fixed medium dataset (N=200000, M=128, K=256). Gap 3 varies feature dimension M on synthetic datasets (N=100000, K=256, T=8), comparing Lloyd (naive) to Elkan and reporting the program’s average distance-calculation ratio and wall-clock time. We flag non-comparable scheduling pairs when iterations or SSE diverge (DIFF_PATH).</w:t>
      </w:r>
    </w:p>
    <w:p>
      <w:pPr>
        <w:pStyle w:val="Heading1"/>
      </w:pPr>
      <w:r>
        <w:t>1. Introduction</w:t>
      </w:r>
    </w:p>
    <w:p>
      <w:r>
        <w:t>K-means alternates assignment (each point to nearest centroid) and update (centroid means). Lloyd’s assignment costs O(NKM) distance evaluations per iteration in the worst case. Triangle-inequality variants such as Elkan’s method prune distance computations while remaining exact under the same arithmetic model as implemented in the reference code.</w:t>
      </w:r>
    </w:p>
    <w:p>
      <w:r>
        <w:t>The base paper studies hybrid MPI/OpenMP implementations on a cluster and compares OpenMP scheduling policies at large scale. We narrow the scope to one workstation (WSL2) and two questions: (i) whether guided scheduling benefits Elkan at small thread counts, and (ii) how pruning effectiveness and runtime scale with dimensionality on synthetic data.</w:t>
      </w:r>
    </w:p>
    <w:p>
      <w:pPr>
        <w:pStyle w:val="Heading1"/>
      </w:pPr>
      <w:r>
        <w:t>2. Base paper and problem context</w:t>
      </w:r>
    </w:p>
    <w:p>
      <w:r>
        <w:t>Kwedlo &amp; Czochanski (IEEE Access, 2019) implement Lloyd and triangle-inequality variants (Elkan, Annulus, Drake, Yinyang) with hybrid MPI/OpenMP, partition data and bounds across ranks, and use global reductions in the update step. They compare static versus guided OpenMP scheduling on a large machine using a high-dimensional descriptor dataset.</w:t>
      </w:r>
    </w:p>
    <w:p>
      <w:r>
        <w:t>Our work reuses the authors’ single-node OpenMP kmeans binary at commit 0265d45a2eb04fec01ed53fc8635b277082ee284 (Bitbucket: wkwedlo/hybrid-triangle-kmeans). We do not modify their clustering algorithms; contributions are controlled experiments and analysis.</w:t>
      </w:r>
    </w:p>
    <w:p>
      <w:pPr>
        <w:pStyle w:val="Heading1"/>
      </w:pPr>
      <w:r>
        <w:t>3. Project scope and objectives</w:t>
      </w:r>
    </w:p>
    <w:p>
      <w:pPr>
        <w:pStyle w:val="Heading2"/>
      </w:pPr>
      <w:r>
        <w:t>3.1 In scope</w:t>
      </w:r>
    </w:p>
    <w:p>
      <w:pPr>
        <w:pStyle w:val="ListBullet"/>
      </w:pPr>
      <w:r>
        <w:t>Author kmeans: two builds — default OpenMP loops vs DYNAMIC=y (guided on annotated loops).</w:t>
      </w:r>
    </w:p>
    <w:p>
      <w:pPr>
        <w:pStyle w:val="ListBullet"/>
      </w:pPr>
      <w:r>
        <w:t>Algorithms: -a naive (Lloyd) baseline; -a elkan for triangle-inequality study.</w:t>
      </w:r>
    </w:p>
    <w:p>
      <w:pPr>
        <w:pStyle w:val="ListBullet"/>
      </w:pPr>
      <w:r>
        <w:t>Gap 1: OMP_NUM_THREADS ∈ {1,2,4,8}, dataset gap1_medium.bin (200000×128), K=256, seed 42, stop -R 1e-4.</w:t>
      </w:r>
    </w:p>
    <w:p>
      <w:pPr>
        <w:pStyle w:val="ListBullet"/>
      </w:pPr>
      <w:r>
        <w:t>Gap 3: N=100000, K=256, T=8, M ∈ {2,8,16,32,64,128}, synthetic bins from gen_gap3_bins.py.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Multi-node MPI scaling (mpikmeans), GPU, edits to author Clust/*.cpp, hand-written SIMD intrinsics.</w:t>
      </w:r>
    </w:p>
    <w:p>
      <w:pPr>
        <w:pStyle w:val="Heading2"/>
      </w:pPr>
      <w:r>
        <w:t>3.3 Research questions</w:t>
      </w:r>
    </w:p>
    <w:p>
      <w:r>
        <w:t>RQ1: On WSL, does guided scheduling improve Elkan wall time versus the static-oriented build as threads increase, and when are runs not comparable because iterations or SSE differ?</w:t>
      </w:r>
    </w:p>
    <w:p>
      <w:r>
        <w:t>RQ2: As M increases on i.i.d. synthetic data, how do the average distance-calculation ratio and Elkan vs naive runtime behave?</w:t>
      </w:r>
    </w:p>
    <w:p>
      <w:pPr>
        <w:pStyle w:val="Heading1"/>
      </w:pPr>
      <w:r>
        <w:t>4. Baseline method (Lloyd / naive)</w:t>
      </w:r>
    </w:p>
    <w:p>
      <w:r>
        <w:t>Baseline assignment evaluates distances to all K centroids per point (implementation: -a naive / NaiveKMA). Complexity of assignment is O(NKM) per iteration in the full-distance regime; the program reports Avg distance calculations ratio: 100 for naive runs in our logs.</w:t>
      </w:r>
    </w:p>
    <w:p>
      <w:pPr>
        <w:pStyle w:val="Heading1"/>
      </w:pPr>
      <w:r>
        <w:t>5. Proposed methodology</w:t>
      </w:r>
    </w:p>
    <w:p>
      <w:r>
        <w:t>Elkan (-a elkan) maintains bounds to skip many distance evaluations. We compare two binaries: kmeans_static_gap1 (make OPT=y OPENMP=y) and kmeans_guided_gap1 (same with DYNAMIC=y). Fair comparison when total iterations and bracket SSE match; otherwise label DIFF_PATH (parallel floating-point reduction order and scheduling can change the numerical path).</w:t>
      </w:r>
    </w:p>
    <w:p>
      <w:pPr>
        <w:pStyle w:val="Heading1"/>
      </w:pPr>
      <w:r>
        <w:t>6. Experimental setup</w:t>
      </w:r>
    </w:p>
    <w:p>
      <w:pPr>
        <w:pStyle w:val="Heading2"/>
      </w:pPr>
      <w:r>
        <w:t>6.1 Hardware and OS (recorded on WSL)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OS / kernel</w:t>
            </w:r>
          </w:p>
        </w:tc>
        <w:tc>
          <w:tcPr>
            <w:tcW w:type="dxa" w:w="4320"/>
          </w:tcPr>
          <w:p>
            <w:r>
              <w:t>Linux x86_64, WSL2 (example: 6.6.x-microsoft-standard-WSL2)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 Core i5-5300U @ 2.30GHz (replace if your machine differs)</w:t>
            </w:r>
          </w:p>
        </w:tc>
      </w:tr>
      <w:tr>
        <w:tc>
          <w:tcPr>
            <w:tcW w:type="dxa" w:w="4320"/>
          </w:tcPr>
          <w:p>
            <w:r>
              <w:t>Logical CPUs</w:t>
            </w:r>
          </w:p>
        </w:tc>
        <w:tc>
          <w:tcPr>
            <w:tcW w:type="dxa" w:w="4320"/>
          </w:tcPr>
          <w:p>
            <w:r>
              <w:t>8 (nproc)</w:t>
            </w:r>
          </w:p>
        </w:tc>
      </w:tr>
      <w:tr>
        <w:tc>
          <w:tcPr>
            <w:tcW w:type="dxa" w:w="4320"/>
          </w:tcPr>
          <w:p>
            <w:r>
              <w:t>RAM (MemTotal)</w:t>
            </w:r>
          </w:p>
        </w:tc>
        <w:tc>
          <w:tcPr>
            <w:tcW w:type="dxa" w:w="4320"/>
          </w:tcPr>
          <w:p>
            <w:r>
              <w:t>~7.9 GiB (8068228 kB — update if you rerun on another PC)</w:t>
            </w:r>
          </w:p>
        </w:tc>
      </w:tr>
      <w:tr>
        <w:tc>
          <w:tcPr>
            <w:tcW w:type="dxa" w:w="4320"/>
          </w:tcPr>
          <w:p>
            <w:r>
              <w:t>Toolchain</w:t>
            </w:r>
          </w:p>
        </w:tc>
        <w:tc>
          <w:tcPr>
            <w:tcW w:type="dxa" w:w="4320"/>
          </w:tcPr>
          <w:p>
            <w:r>
              <w:t>g++ (Ubuntu 13.3.x) — see README</w:t>
            </w:r>
          </w:p>
        </w:tc>
      </w:tr>
    </w:tbl>
    <w:p>
      <w:pPr>
        <w:pStyle w:val="Heading2"/>
      </w:pPr>
      <w:r>
        <w:t>6.2 Software and baseline revision</w:t>
      </w:r>
    </w:p>
    <w:p>
      <w:r>
        <w:t>Compiler: g++ with -fopenmp per upstream Makefile; release kmeans targets. Git commit: 0265d45a2eb04fec01ed53fc8635b277082ee284.</w:t>
      </w:r>
    </w:p>
    <w:p>
      <w:pPr>
        <w:pStyle w:val="Heading2"/>
      </w:pPr>
      <w:r>
        <w:t>6.3 Datasets and parameters</w:t>
      </w:r>
    </w:p>
    <w:p>
      <w:r>
        <w:t>Gap 1: gap1_medium.bin — N=200000, M=128. Gap 3: gap3_N100000_M*.bin under experiments/data_gap3/, seed 42 from gen_gap3_bins.py. Common: K=256, Forgy init (-t default), -r 42, -R 1e-4.</w:t>
      </w:r>
    </w:p>
    <w:p>
      <w:pPr>
        <w:pStyle w:val="Heading1"/>
      </w:pPr>
      <w:r>
        <w:t>7. Measurement methodology (profiling)</w:t>
      </w:r>
    </w:p>
    <w:p>
      <w:r>
        <w:t>Primary metrics come from program stdout (application-level instrumentation), not an external sampling profiler: k-means execution time; Avg distance calculations ratio; total iterations; Best MSE (SSE). Logs: experiments/gap1_medium_runs.txt, experiments/gap3_runs.txt. Tables and plots generated with experiments/plot_pdc_figures.py.</w:t>
      </w:r>
    </w:p>
    <w:p>
      <w:pPr>
        <w:pStyle w:val="Heading1"/>
      </w:pPr>
      <w:r>
        <w:t>8. Results</w:t>
      </w:r>
    </w:p>
    <w:p>
      <w:pPr>
        <w:pStyle w:val="Heading2"/>
      </w:pPr>
      <w:r>
        <w:t>8.1 Gap 1 — Static-oriented vs guided (Elkan)</w:t>
      </w:r>
    </w:p>
    <w:p>
      <w:r>
        <w:t>Table 1 summarizes medians from paired STATIC/GUIDED blocks (see parse_gap1_log.py). Ratio guided/static uses comparable pairs only (same iterations and |ΔSSE|&lt;0.5 on bracket total).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Threads</w:t>
            </w:r>
          </w:p>
        </w:tc>
        <w:tc>
          <w:tcPr>
            <w:tcW w:type="dxa" w:w="1728"/>
          </w:tcPr>
          <w:p>
            <w:r>
              <w:t>Median static (s)</w:t>
            </w:r>
          </w:p>
        </w:tc>
        <w:tc>
          <w:tcPr>
            <w:tcW w:type="dxa" w:w="1728"/>
          </w:tcPr>
          <w:p>
            <w:r>
              <w:t>Median guided (s)</w:t>
            </w:r>
          </w:p>
        </w:tc>
        <w:tc>
          <w:tcPr>
            <w:tcW w:type="dxa" w:w="1728"/>
          </w:tcPr>
          <w:p>
            <w:r>
              <w:t>Median ratio G/S</w:t>
            </w:r>
          </w:p>
        </w:tc>
        <w:tc>
          <w:tcPr>
            <w:tcW w:type="dxa" w:w="1728"/>
          </w:tcPr>
          <w:p>
            <w:r>
              <w:t>Comparable /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18.9018</w:t>
            </w:r>
          </w:p>
        </w:tc>
        <w:tc>
          <w:tcPr>
            <w:tcW w:type="dxa" w:w="1728"/>
          </w:tcPr>
          <w:p>
            <w:r>
              <w:t>18.8630</w:t>
            </w:r>
          </w:p>
        </w:tc>
        <w:tc>
          <w:tcPr>
            <w:tcW w:type="dxa" w:w="1728"/>
          </w:tcPr>
          <w:p>
            <w:r>
              <w:t>0.9943</w:t>
            </w:r>
          </w:p>
        </w:tc>
        <w:tc>
          <w:tcPr>
            <w:tcW w:type="dxa" w:w="1728"/>
          </w:tcPr>
          <w:p>
            <w:r>
              <w:t>5 / 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11.3643</w:t>
            </w:r>
          </w:p>
        </w:tc>
        <w:tc>
          <w:tcPr>
            <w:tcW w:type="dxa" w:w="1728"/>
          </w:tcPr>
          <w:p>
            <w:r>
              <w:t>10.9344</w:t>
            </w:r>
          </w:p>
        </w:tc>
        <w:tc>
          <w:tcPr>
            <w:tcW w:type="dxa" w:w="1728"/>
          </w:tcPr>
          <w:p>
            <w:r>
              <w:t>0.9694</w:t>
            </w:r>
          </w:p>
        </w:tc>
        <w:tc>
          <w:tcPr>
            <w:tcW w:type="dxa" w:w="1728"/>
          </w:tcPr>
          <w:p>
            <w:r>
              <w:t>5 / 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7.9637</w:t>
            </w:r>
          </w:p>
        </w:tc>
        <w:tc>
          <w:tcPr>
            <w:tcW w:type="dxa" w:w="1728"/>
          </w:tcPr>
          <w:p>
            <w:r>
              <w:t>7.9121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 / 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8.6657</w:t>
            </w:r>
          </w:p>
        </w:tc>
        <w:tc>
          <w:tcPr>
            <w:tcW w:type="dxa" w:w="1728"/>
          </w:tcPr>
          <w:p>
            <w:r>
              <w:t>8.0045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 / 5</w:t>
            </w:r>
          </w:p>
        </w:tc>
      </w:tr>
    </w:tbl>
    <w:p>
      <w:r>
        <w:t>At T=4 and T=8, no pairs met the comparability criterion (DIFF_PATH). Do not claim a scheduling ‘winner’ from median times alone when paths differ.</w:t>
      </w:r>
    </w:p>
    <w:p>
      <w:r>
        <w:t>Figure 1. Gap 1 — median wall time (all pairs).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1_elkan_static_vs_guided_med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Gap 1 — medians for comparable pairs only (T=1,2).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1_comparable_pairs_on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Gap 3 — Dimensionality (N=100000, K=256, T=8)</w:t>
      </w:r>
    </w:p>
    <w:p>
      <w:r>
        <w:t>Table 2. Runtime, pruning ratio, and SSE comparability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Naive (s)</w:t>
            </w:r>
          </w:p>
        </w:tc>
        <w:tc>
          <w:tcPr>
            <w:tcW w:type="dxa" w:w="960"/>
          </w:tcPr>
          <w:p>
            <w:r>
              <w:t>Elk st</w:t>
            </w:r>
          </w:p>
        </w:tc>
        <w:tc>
          <w:tcPr>
            <w:tcW w:type="dxa" w:w="960"/>
          </w:tcPr>
          <w:p>
            <w:r>
              <w:t>Elk gd</w:t>
            </w:r>
          </w:p>
        </w:tc>
        <w:tc>
          <w:tcPr>
            <w:tcW w:type="dxa" w:w="960"/>
          </w:tcPr>
          <w:p>
            <w:r>
              <w:t>Ratio st</w:t>
            </w:r>
          </w:p>
        </w:tc>
        <w:tc>
          <w:tcPr>
            <w:tcW w:type="dxa" w:w="960"/>
          </w:tcPr>
          <w:p>
            <w:r>
              <w:t>Ratio gd</w:t>
            </w:r>
          </w:p>
        </w:tc>
        <w:tc>
          <w:tcPr>
            <w:tcW w:type="dxa" w:w="960"/>
          </w:tcPr>
          <w:p>
            <w:r>
              <w:t>it L/Es/Eg</w:t>
            </w:r>
          </w:p>
        </w:tc>
        <w:tc>
          <w:tcPr>
            <w:tcW w:type="dxa" w:w="960"/>
          </w:tcPr>
          <w:p>
            <w:r>
              <w:t>n vs Es</w:t>
            </w:r>
          </w:p>
        </w:tc>
        <w:tc>
          <w:tcPr>
            <w:tcW w:type="dxa" w:w="960"/>
          </w:tcPr>
          <w:p>
            <w:r>
              <w:t>Es vs Eg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13.3161</w:t>
            </w:r>
          </w:p>
        </w:tc>
        <w:tc>
          <w:tcPr>
            <w:tcW w:type="dxa" w:w="960"/>
          </w:tcPr>
          <w:p>
            <w:r>
              <w:t>2.7458</w:t>
            </w:r>
          </w:p>
        </w:tc>
        <w:tc>
          <w:tcPr>
            <w:tcW w:type="dxa" w:w="960"/>
          </w:tcPr>
          <w:p>
            <w:r>
              <w:t>2.6948</w:t>
            </w:r>
          </w:p>
        </w:tc>
        <w:tc>
          <w:tcPr>
            <w:tcW w:type="dxa" w:w="960"/>
          </w:tcPr>
          <w:p>
            <w:r>
              <w:t>0.298</w:t>
            </w:r>
          </w:p>
        </w:tc>
        <w:tc>
          <w:tcPr>
            <w:tcW w:type="dxa" w:w="960"/>
          </w:tcPr>
          <w:p>
            <w:r>
              <w:t>0.298</w:t>
            </w:r>
          </w:p>
        </w:tc>
        <w:tc>
          <w:tcPr>
            <w:tcW w:type="dxa" w:w="960"/>
          </w:tcPr>
          <w:p>
            <w:r>
              <w:t>82/82/82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4.1285</w:t>
            </w:r>
          </w:p>
        </w:tc>
        <w:tc>
          <w:tcPr>
            <w:tcW w:type="dxa" w:w="960"/>
          </w:tcPr>
          <w:p>
            <w:r>
              <w:t>2.8219</w:t>
            </w:r>
          </w:p>
        </w:tc>
        <w:tc>
          <w:tcPr>
            <w:tcW w:type="dxa" w:w="960"/>
          </w:tcPr>
          <w:p>
            <w:r>
              <w:t>2.8476</w:t>
            </w:r>
          </w:p>
        </w:tc>
        <w:tc>
          <w:tcPr>
            <w:tcW w:type="dxa" w:w="960"/>
          </w:tcPr>
          <w:p>
            <w:r>
              <w:t>2.321</w:t>
            </w:r>
          </w:p>
        </w:tc>
        <w:tc>
          <w:tcPr>
            <w:tcW w:type="dxa" w:w="960"/>
          </w:tcPr>
          <w:p>
            <w:r>
              <w:t>2.432</w:t>
            </w:r>
          </w:p>
        </w:tc>
        <w:tc>
          <w:tcPr>
            <w:tcW w:type="dxa" w:w="960"/>
          </w:tcPr>
          <w:p>
            <w:r>
              <w:t>48/48/45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4.7254</w:t>
            </w:r>
          </w:p>
        </w:tc>
        <w:tc>
          <w:tcPr>
            <w:tcW w:type="dxa" w:w="960"/>
          </w:tcPr>
          <w:p>
            <w:r>
              <w:t>3.2900</w:t>
            </w:r>
          </w:p>
        </w:tc>
        <w:tc>
          <w:tcPr>
            <w:tcW w:type="dxa" w:w="960"/>
          </w:tcPr>
          <w:p>
            <w:r>
              <w:t>2.8113</w:t>
            </w:r>
          </w:p>
        </w:tc>
        <w:tc>
          <w:tcPr>
            <w:tcW w:type="dxa" w:w="960"/>
          </w:tcPr>
          <w:p>
            <w:r>
              <w:t>5.671</w:t>
            </w:r>
          </w:p>
        </w:tc>
        <w:tc>
          <w:tcPr>
            <w:tcW w:type="dxa" w:w="960"/>
          </w:tcPr>
          <w:p>
            <w:r>
              <w:t>5.671</w:t>
            </w:r>
          </w:p>
        </w:tc>
        <w:tc>
          <w:tcPr>
            <w:tcW w:type="dxa" w:w="960"/>
          </w:tcPr>
          <w:p>
            <w:r>
              <w:t>47/47/47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4.1874</w:t>
            </w:r>
          </w:p>
        </w:tc>
        <w:tc>
          <w:tcPr>
            <w:tcW w:type="dxa" w:w="960"/>
          </w:tcPr>
          <w:p>
            <w:r>
              <w:t>2.5037</w:t>
            </w:r>
          </w:p>
        </w:tc>
        <w:tc>
          <w:tcPr>
            <w:tcW w:type="dxa" w:w="960"/>
          </w:tcPr>
          <w:p>
            <w:r>
              <w:t>2.4925</w:t>
            </w:r>
          </w:p>
        </w:tc>
        <w:tc>
          <w:tcPr>
            <w:tcW w:type="dxa" w:w="960"/>
          </w:tcPr>
          <w:p>
            <w:r>
              <w:t>11.716</w:t>
            </w:r>
          </w:p>
        </w:tc>
        <w:tc>
          <w:tcPr>
            <w:tcW w:type="dxa" w:w="960"/>
          </w:tcPr>
          <w:p>
            <w:r>
              <w:t>11.716</w:t>
            </w:r>
          </w:p>
        </w:tc>
        <w:tc>
          <w:tcPr>
            <w:tcW w:type="dxa" w:w="960"/>
          </w:tcPr>
          <w:p>
            <w:r>
              <w:t>30/30/30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  <w:tc>
          <w:tcPr>
            <w:tcW w:type="dxa" w:w="960"/>
          </w:tcPr>
          <w:p>
            <w:r>
              <w:t>match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5.7816</w:t>
            </w:r>
          </w:p>
        </w:tc>
        <w:tc>
          <w:tcPr>
            <w:tcW w:type="dxa" w:w="960"/>
          </w:tcPr>
          <w:p>
            <w:r>
              <w:t>3.0624</w:t>
            </w:r>
          </w:p>
        </w:tc>
        <w:tc>
          <w:tcPr>
            <w:tcW w:type="dxa" w:w="960"/>
          </w:tcPr>
          <w:p>
            <w:r>
              <w:t>3.5013</w:t>
            </w:r>
          </w:p>
        </w:tc>
        <w:tc>
          <w:tcPr>
            <w:tcW w:type="dxa" w:w="960"/>
          </w:tcPr>
          <w:p>
            <w:r>
              <w:t>20.039</w:t>
            </w:r>
          </w:p>
        </w:tc>
        <w:tc>
          <w:tcPr>
            <w:tcW w:type="dxa" w:w="960"/>
          </w:tcPr>
          <w:p>
            <w:r>
              <w:t>19.459</w:t>
            </w:r>
          </w:p>
        </w:tc>
        <w:tc>
          <w:tcPr>
            <w:tcW w:type="dxa" w:w="960"/>
          </w:tcPr>
          <w:p>
            <w:r>
              <w:t>24/23/24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</w:tr>
      <w:tr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9.0140</w:t>
            </w:r>
          </w:p>
        </w:tc>
        <w:tc>
          <w:tcPr>
            <w:tcW w:type="dxa" w:w="960"/>
          </w:tcPr>
          <w:p>
            <w:r>
              <w:t>4.3204</w:t>
            </w:r>
          </w:p>
        </w:tc>
        <w:tc>
          <w:tcPr>
            <w:tcW w:type="dxa" w:w="960"/>
          </w:tcPr>
          <w:p>
            <w:r>
              <w:t>4.0998</w:t>
            </w:r>
          </w:p>
        </w:tc>
        <w:tc>
          <w:tcPr>
            <w:tcW w:type="dxa" w:w="960"/>
          </w:tcPr>
          <w:p>
            <w:r>
              <w:t>31.831</w:t>
            </w:r>
          </w:p>
        </w:tc>
        <w:tc>
          <w:tcPr>
            <w:tcW w:type="dxa" w:w="960"/>
          </w:tcPr>
          <w:p>
            <w:r>
              <w:t>31.791</w:t>
            </w:r>
          </w:p>
        </w:tc>
        <w:tc>
          <w:tcPr>
            <w:tcW w:type="dxa" w:w="960"/>
          </w:tcPr>
          <w:p>
            <w:r>
              <w:t>17/17/17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  <w:tc>
          <w:tcPr>
            <w:tcW w:type="dxa" w:w="960"/>
          </w:tcPr>
          <w:p>
            <w:r>
              <w:t>differs</w:t>
            </w:r>
          </w:p>
        </w:tc>
      </w:tr>
    </w:tbl>
    <w:p>
      <w:r>
        <w:t>Figure 3. Gap 3 — Avg distance calculations ratio vs M.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3_ratio_vs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Gap 3 — Wall time vs M (naive vs Elkan builds).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3_time_vs_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Gap 3 — Naive time / Elkan static time vs M.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p3_speedup_naive_over_elkan_sta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Discussion</w:t>
      </w:r>
    </w:p>
    <w:p>
      <w:r>
        <w:t>Gap 1: At T=1–2, guided can be slightly faster when paths match; at T=4–8, scheduling-associated differences in reduction order yield mismatched iteration counts or SSE, so scheduling-only conclusions are ambiguous without deterministic reductions.</w:t>
      </w:r>
    </w:p>
    <w:p>
      <w:r>
        <w:t>Gap 3: The average distance-calculation ratio rises with M on uniform random data, consistent with weaker pruning when distances concentrate (high-dimensional phenomenon — cite Beyer et al. 1999; Aggarwal et al. 2001 in your PDF references list).</w:t>
      </w:r>
    </w:p>
    <w:p>
      <w:pPr>
        <w:pStyle w:val="Heading2"/>
      </w:pPr>
      <w:r>
        <w:t>9.1 Optional polish — variance and future work</w:t>
      </w:r>
    </w:p>
    <w:p>
      <w:r>
        <w:t>Single timed runs per Gap 3 configuration: repeat each configuration 3–5× and report median/IQR for production-grade conclusions. Clustered synthetic mixtures could better match K-means use cases than pure i.i.d. uniforms. Deterministic parallel reductions (if enabled in a fork) would reduce DIFF_PATH frequency when comparing schedules.</w:t>
      </w:r>
    </w:p>
    <w:p>
      <w:pPr>
        <w:pStyle w:val="Heading1"/>
      </w:pPr>
      <w:r>
        <w:t>10. Conclusion</w:t>
      </w:r>
    </w:p>
    <w:p>
      <w:r>
        <w:t>We characterized Elkan vs naive across dimensions and compared OpenMP scheduling builds on one workstation. Scheduling effects are thread-dependent and sometimes non-comparable at higher T; pruning weakens as M increases on our synthetic generator. Future work: repeated trials, richer datasets, optional MPI scaling in lab environments.</w:t>
      </w:r>
    </w:p>
    <w:p>
      <w:pPr>
        <w:pStyle w:val="Heading1"/>
      </w:pPr>
      <w:r>
        <w:t>11. LLM usage disclosure</w:t>
      </w:r>
    </w:p>
    <w:p>
      <w:r>
        <w:t>LLMs (e.g. Cursor/ChatGPT) assisted with outlining, environment troubleshooting (PEP 668, dos2unix), and plotting/log-parsing workflow suggestions. All timings, SSE values, and figures were produced locally from our binaries and logs; both authors reviewed results against stdout.</w:t>
      </w:r>
    </w:p>
    <w:p>
      <w:pPr>
        <w:pStyle w:val="Heading1"/>
      </w:pPr>
      <w:r>
        <w:t>12. References (minimum)</w:t>
      </w:r>
    </w:p>
    <w:p>
      <w:pPr>
        <w:pStyle w:val="ListBullet"/>
      </w:pPr>
      <w:r>
        <w:t>W. Kwedlo &amp; M. Czochanski, “A hybrid MPI/OpenMP parallelization of K-means algorithms accelerated using the triangle inequality,” IEEE Access, 2019. DOI 10.1109/ACCESS.2019.2907885.</w:t>
      </w:r>
    </w:p>
    <w:p>
      <w:pPr>
        <w:pStyle w:val="ListBullet"/>
      </w:pPr>
      <w:r>
        <w:t>C. Elkan, “Using the triangle inequality to accelerate k-means,” ICML, 2003.</w:t>
      </w:r>
    </w:p>
    <w:p>
      <w:pPr>
        <w:pStyle w:val="ListBullet"/>
      </w:pPr>
      <w:r>
        <w:t>G. Hamerly &amp; C. Drake, Accelerating Lloyd’s Algorithm for K-Means Clustering, Springer, 2015.</w:t>
      </w:r>
    </w:p>
    <w:p>
      <w:pPr>
        <w:pStyle w:val="ListBullet"/>
      </w:pPr>
      <w:r>
        <w:t>OpenMP Application Program Interface v4.5 (scheduling).</w:t>
      </w:r>
    </w:p>
    <w:p>
      <w:pPr>
        <w:pStyle w:val="ListBullet"/>
      </w:pPr>
      <w:r>
        <w:t>K. Beyer et al., “When is nearest neighbor meaningful?” ICDT, 1999.</w:t>
      </w:r>
    </w:p>
    <w:p>
      <w:pPr>
        <w:pStyle w:val="ListBullet"/>
      </w:pPr>
      <w:r>
        <w:t>C. Aggarwal et al., “On the surprising behavior of distance metrics in high dimensional space,” ICDT, 2001.</w:t>
      </w:r>
    </w:p>
    <w:p>
      <w:pPr>
        <w:pStyle w:val="ListBullet"/>
      </w:pPr>
      <w:r>
        <w:t>hybrid-triangle-kmeans repository, Bitbucket, commit 0265d45a2eb04fec01ed53fc8635b277082ee284.</w:t>
      </w:r>
    </w:p>
    <w:p>
      <w:pPr>
        <w:pStyle w:val="Heading1"/>
      </w:pPr>
      <w:r>
        <w:t>Appendix A — Reproduction commands</w:t>
      </w:r>
    </w:p>
    <w:p>
      <w:r>
        <w:rPr>
          <w:rFonts w:ascii="Consolas" w:hAnsi="Consolas" w:eastAsia="Consolas"/>
          <w:sz w:val="18"/>
        </w:rPr>
        <w:t># Gap 1 summary (stdout pairs in gap1_medium_runs.txt)</w:t>
        <w:br/>
        <w:t>python3 ~/22i-2327_F_FinalProject/experiments/parse_gap1_log.py \</w:t>
        <w:br/>
        <w:t xml:space="preserve">  ~/22i-2327_F_FinalProject/experiments/gap1_medium_runs.txt \</w:t>
        <w:br/>
        <w:t xml:space="preserve">  | tee ~/22i-2327_F_FinalProject/experiments/gap1_parsed_summary.txt</w:t>
        <w:br/>
        <w:br/>
        <w:t># Figures + CSV + TABLE_*.md</w:t>
        <w:br/>
        <w:t>python3 ~/22i-2327_F_FinalProject/experiments/plot_pdc_figures.py \</w:t>
        <w:br/>
        <w:t xml:space="preserve">  --exp-dir ~/22i-2327_F_FinalProject/experiments</w:t>
        <w:br/>
        <w:br/>
        <w:t># Gap 3 matrix (after data_gap3 bins exist)</w:t>
        <w:br/>
        <w:t>export OMP_NUM_THREADS=8</w:t>
        <w:br/>
        <w:t>~/22i-2327_F_FinalProject/experiments/run_gap3_matrix.sh</w:t>
        <w:br/>
      </w:r>
    </w:p>
    <w:p>
      <w:pPr>
        <w:pStyle w:val="Heading1"/>
      </w:pPr>
      <w:r>
        <w:t>Appendix B — Sample log headers (Gap 3)</w:t>
      </w:r>
    </w:p>
    <w:p>
      <w:r>
        <w:rPr>
          <w:rFonts w:ascii="Consolas" w:hAnsi="Consolas" w:eastAsia="Consolas"/>
          <w:sz w:val="18"/>
        </w:rPr>
        <w:t>======== gap3_N100000_M128 naive static ========</w:t>
        <w:br/>
        <w:t>Loading dataset /home/codetech/22i-2327_F_FinalProject/experiments/data_gap3/gap3_N100000_M128.bin... 100000 vectors, 128 features</w:t>
        <w:br/>
        <w:t>Avg distance calculations ratio: 100</w:t>
        <w:br/>
        <w:t>k-means execution time: 9.01404 seconds</w:t>
        <w:br/>
        <w:t>======== gap3_N100000_M128 elkan static ========</w:t>
        <w:br/>
        <w:t>Loading dataset /home/codetech/22i-2327_F_FinalProject/experiments/data_gap3/gap3_N100000_M128.bin... 100000 vectors, 128 features</w:t>
        <w:br/>
        <w:t>Avg distance calculations ratio: 31.8309</w:t>
        <w:br/>
        <w:t>k-means execution time: 4.32035 seconds</w:t>
        <w:br/>
        <w:t>======== gap3_N100000_M128 elkan guided ========</w:t>
        <w:br/>
        <w:t>Loading dataset /home/codetech/22i-2327_F_FinalProject/experiments/data_gap3/gap3_N100000_M128.bin... 100000 vectors, 128 features</w:t>
        <w:br/>
        <w:t>Avg distance calculations ratio: 31.7908</w:t>
        <w:br/>
        <w:t>k-means execution time: 4.09984 seconds</w:t>
        <w:br/>
        <w:t>======== gap3_N100000_M16 naive static ========</w:t>
        <w:br/>
        <w:t>Loading dataset /home/codetech/22i-2327_F_FinalProject/experiments/data_gap3/gap3_N100000_M16.bin... 100000 vectors, 16 features</w:t>
        <w:br/>
        <w:t>Avg distance calculations ratio: 100</w:t>
        <w:br/>
        <w:t>k-means execution time: 4.72543 seconds</w:t>
        <w:br/>
        <w:t>======== gap3_N100000_M16 elkan static ========</w:t>
        <w:br/>
        <w:t>Loading dataset /home/codetech/22i-2327_F_FinalProject/experiments/data_gap3/gap3_N100000_M16.bin... 100000 vectors, 16 features</w:t>
        <w:br/>
        <w:t>Avg distance calculations ratio: 5.67133</w:t>
        <w:br/>
        <w:t>k-means execution time: 3.29002 seconds</w:t>
        <w:br/>
        <w:t>======== gap3_N100000_M16 elkan guided ========</w:t>
        <w:br/>
        <w:t>Loading dataset /home/codetech/22i-2327_F_FinalProject/experiments/data_gap3/gap3_N100000_M16.bin... 100000 vectors, 16 features</w:t>
        <w:br/>
        <w:t>Avg distance calculations ratio: 5.67133</w:t>
        <w:br/>
        <w:t>k-means execution time: 2.81132 seconds</w:t>
        <w:br/>
        <w:t>======== gap3_N100000_M2 naive static ========</w:t>
        <w:br/>
        <w:t>Loading dataset /home/codetech/22i-2327_F_FinalProject/experiments/data_gap3/gap3_N100000_M2.bin... 100000 vectors, 2 features</w:t>
        <w:br/>
        <w:t>Avg distance calculations ratio: 100</w:t>
        <w:br/>
        <w:t>k-means execution time: 13.3161 seconds</w:t>
        <w:br/>
        <w:t>======== gap3_N100000_M2 elkan static ========</w:t>
        <w:br/>
        <w:t>Loading dataset /home/codetech/22i-2327_F_FinalProject/experiments/data_gap3/gap3_N100000_M2.bin... 100000 vectors, 2 features</w:t>
        <w:br/>
        <w:t>Avg distance calculations ratio: 0.297865</w:t>
        <w:br/>
        <w:t>k-means execution time: 2.74585 seconds</w:t>
        <w:br/>
        <w:t>======== gap3_N100000_M2 elkan guided ========</w:t>
        <w:br/>
        <w:t>Loading dataset /home/codetech/22i-2327_F_FinalProject/experiments/data_gap3/gap3_N100000_M2.bin... 100000 vectors, 2 features</w:t>
        <w:br/>
        <w:t>Avg distance calculations ratio: 0.297932</w:t>
        <w:br/>
        <w:t>k-means execution time: 2.69483 seconds</w:t>
        <w:br/>
        <w:t>======== gap3_N100000_M32 naive static ========</w:t>
        <w:br/>
        <w:t>Loading dataset /home/codetech/22i-2327_F_FinalProject/experiments/data_gap3/gap3_N100000_M32.bin... 100000 vectors, 32 features</w:t>
        <w:br/>
        <w:t>Avg distance calculations ratio: 100</w:t>
        <w:br/>
        <w:t>k-means execution time: 4.18744 seconds</w:t>
        <w:br/>
        <w:t>======== gap3_N100000_M32 elkan static ========</w:t>
        <w:br/>
        <w:t>Loading dataset /home/codetech/22i-2327_F_FinalProject/experiments/data_gap3/gap3_N100000_M32.bin... 100000 vectors, 32 features</w:t>
        <w:br/>
        <w:t>Avg distance calculations ratio: 11.7163</w:t>
        <w:br/>
        <w:t>k-means execution time: 2.50374 seconds</w:t>
        <w:br/>
        <w:t>======== gap3_N100000_M32 elkan guided ========</w:t>
        <w:br/>
        <w:t>Loading dataset /home/codetech/22i-2327_F_FinalProject/experiments/data_gap3/gap3_N100000_M32.bin... 100000 vectors, 32 features</w:t>
        <w:br/>
        <w:t>Avg distance calculations ratio: 11.7163</w:t>
        <w:br/>
        <w:t>k-means execution time: 2.49249 seconds</w:t>
        <w:br/>
        <w:t>======== gap3_N100000_M64 naive static ========</w:t>
        <w:br/>
        <w:t>Loading dataset /home/codetech/22i-2327_F_FinalProject/experiments/data_gap3/gap3_N100000_M64.bin... 100000 vectors, 64 features</w:t>
        <w:br/>
        <w:t>Avg distance calculations ratio: 100</w:t>
        <w:br/>
        <w:t>k-means execution time: 5.78157 seconds</w:t>
        <w:br/>
        <w:t>======== gap3_N100000_M64 elkan static ========</w:t>
        <w:br/>
        <w:t>Loading dataset /home/codetech/22i-2327_F_FinalProject/experiments/data_gap3/gap3_N100000_M64.bin... 100000 vectors, 64 features</w:t>
        <w:br/>
        <w:t>Avg distance calculations ratio: 20.0393</w:t>
        <w:br/>
        <w:t>k-means execution time: 3.06244 seconds</w:t>
        <w:br/>
        <w:t>======== gap3_N100000_M64 elkan guided ========</w:t>
        <w:br/>
        <w:t>Loading dataset /home/codetech/22i-2327_F_FinalProject/experiments/data_gap3/gap3_N100000_M64.bin... 100000 vectors, 64 features</w:t>
        <w:br/>
        <w:t>Avg distance calculations ratio: 19.4586</w:t>
        <w:br/>
        <w:t>k-means execution time: 3.50134 seconds</w:t>
        <w:br/>
        <w:t>======== gap3_N100000_M8 naive static ========</w:t>
        <w:br/>
        <w:t>Loading dataset /home/codetech/22i-2327_F_FinalProject/experiments/data_gap3/gap3_N100000_M8.bin... 100000 vectors, 8 features</w:t>
        <w:br/>
        <w:t>Avg distance calculations ratio: 100</w:t>
        <w:br/>
        <w:t>k-means execution time: 4.12854 seconds</w:t>
        <w:br/>
        <w:t>======== gap3_N100000_M8 elkan static ========</w:t>
        <w:br/>
        <w:t>Loading dataset /home/codetech/22i-2327_F_FinalProject/experiments/data_gap3/gap3_N100000_M8.bin... 100000 vectors, 8 features</w:t>
        <w:br/>
        <w:t>Avg distance calculations ratio: 2.3207</w:t>
        <w:br/>
        <w:t>k-means execution time: 2.8219 seconds</w:t>
        <w:br/>
        <w:t>======== gap3_N100000_M8 elkan guided ========</w:t>
        <w:br/>
        <w:t>Loading dataset /home/codetech/22i-2327_F_FinalProject/experiments/data_gap3/gap3_N100000_M8.bin... 100000 vectors, 8 features</w:t>
        <w:br/>
        <w:t>Avg distance calculations ratio: 2.43171</w:t>
        <w:br/>
        <w:t>k-means execution time: 2.84764 seconds</w:t>
        <w:br/>
      </w:r>
    </w:p>
    <w:p>
      <w:pPr>
        <w:pStyle w:val="Heading1"/>
      </w:pPr>
      <w:r>
        <w:t>Appendix C — Optional perf stat (example command)</w:t>
      </w:r>
    </w:p>
    <w:p>
      <w:r>
        <w:t>If linux-tools-generic / perf is available, a single aggregate hardware counter snapshot can complement program metrics. Example (edit paths if needed):</w:t>
      </w:r>
    </w:p>
    <w:p>
      <w:r>
        <w:rPr>
          <w:rFonts w:ascii="Consolas" w:hAnsi="Consolas" w:eastAsia="Consolas"/>
          <w:sz w:val="18"/>
        </w:rPr>
        <w:t>perf stat -e cycles,instructions,cache-references,cache-misses \</w:t>
        <w:br/>
        <w:t xml:space="preserve">  ~/22i-2327_F_FinalProject/experiments/bin/kmeans_static_gap1 \</w:t>
        <w:br/>
        <w:t xml:space="preserve">  ~/22i-2327_F_FinalProject/experiments/data_gap3/gap3_N100000_M32.bin \</w:t>
        <w:br/>
        <w:t xml:space="preserve">  -a elkan -c 256 -v 1 -r 42 -R 1e-4</w:t>
        <w:br/>
      </w:r>
    </w:p>
    <w:p>
      <w:r>
        <w:t>(perf not run or unavailable — run the command above on WSL and paste output here manually.)</w:t>
      </w:r>
    </w:p>
    <w:p>
      <w:pPr>
        <w:pStyle w:val="Heading1"/>
      </w:pPr>
      <w:r>
        <w:t>Appendix D — Gap 1 log excerpt</w:t>
      </w:r>
    </w:p>
    <w:p>
      <w:r>
        <w:rPr>
          <w:rFonts w:ascii="Consolas" w:hAnsi="Consolas" w:eastAsia="Consolas"/>
          <w:sz w:val="18"/>
        </w:rPr>
        <w:t>=== threads=1 run=1 STATIC ===</w:t>
        <w:br/>
        <w:t>../experiments/bin/kmeans_static_gap1 compilation time: May 11 2026 01:17:39</w:t>
        <w:br/>
        <w:t>Git branch: master</w:t>
        <w:br/>
        <w:t>Other (probably g++) compiler</w:t>
        <w:br/>
        <w:t>sizeof(OPTFLOAT): 4</w:t>
        <w:br/>
        <w:t>sizeof(EXPFLOAT): 8</w:t>
        <w:br/>
        <w:t>Minimal number of huge pages (threshold) per NUMA Node: 1.00</w:t>
        <w:br/>
        <w:t>NUMA optimizations on</w:t>
        <w:br/>
        <w:t>Loading dataset gap1_medium.bin... 200000 vectors, 128 features</w:t>
        <w:br/>
        <w:t>Loading took 0.16727 seconds</w:t>
        <w:br/>
        <w:t>Number of clusters: 256</w:t>
        <w:br/>
        <w:t>First reclustering in YinyangMod at iteration: 5</w:t>
        <w:br/>
        <w:t>Seeed of rng: 42</w:t>
        <w:br/>
        <w:t>OpenMP version with 1 threads</w:t>
        <w:br/>
        <w:t>Forgy initialization used</w:t>
        <w:br/>
        <w:t>ElkanKMA</w:t>
        <w:br/>
        <w:t>Initialization time: 0.000159859 seconds</w:t>
        <w:br/>
        <w:t>Avg distance calculations ratio: 29.2536</w:t>
        <w:br/>
        <w:t>18 total iterations</w:t>
        <w:br/>
        <w:t>k-means execution time: 19.8992 seconds</w:t>
        <w:br/>
        <w:t>Highest absolute difference between thread 0 and real time: Process 0 Delta: -0.319 Relative: 1.630%</w:t>
        <w:br/>
        <w:t>Wall clock resolution: 1e-09 seconds</w:t>
        <w:br/>
        <w:t>Thread clock resolution: 1e-09 seconds</w:t>
        <w:br/>
        <w:t>k-means iteration time: 1.10551 seconds</w:t>
        <w:br/>
        <w:t>0 k-means runs</w:t>
        <w:br/>
        <w:t>Best MSE (SSE) 9.918280631 (1983656.126250267)</w:t>
        <w:br/>
        <w:t>Total program execution time: 20.4512 seconds</w:t>
        <w:br/>
        <w:t>=== threads=1 run=1 GUIDED ===</w:t>
        <w:br/>
        <w:t>../experiments/bin/kmeans_guided_gap1 compilation time: May 11 2026 01:17:57</w:t>
        <w:br/>
        <w:t>Git branch: master</w:t>
        <w:br/>
        <w:t>Other (probably g++) compiler</w:t>
        <w:br/>
        <w:t>sizeof(OPTFLOAT): 4</w:t>
        <w:br/>
        <w:t>sizeof(EXPFLOAT): 8</w:t>
        <w:br/>
        <w:t>Minimal number of huge pages (threshold) per NUMA Node: 1.00</w:t>
        <w:br/>
        <w:t>NUMA optimizations on</w:t>
        <w:br/>
        <w:t>Loading dataset gap1_medium.bin... 200000 vectors, 128 features</w:t>
        <w:br/>
        <w:t>Loading took 0.132901 seconds</w:t>
        <w:br/>
        <w:t>Number of clusters: 256</w:t>
        <w:br/>
        <w:t>First reclustering in YinyangMod at iteration: 5</w:t>
        <w:br/>
        <w:t>Seeed of rng: 42</w:t>
        <w:br/>
        <w:t>OpenMP version with 1 threads</w:t>
        <w:br/>
        <w:t>Forgy initialization used</w:t>
        <w:br/>
        <w:t>ElkanKMA</w:t>
        <w:br/>
        <w:t>Initialization time: 0.000238772 seconds</w:t>
        <w:br/>
        <w:t>Avg distance calculations ratio: 29.2536</w:t>
        <w:br/>
        <w:t>18 total iterations</w:t>
        <w:br/>
        <w:t>k-means execution time: 18.9812 seconds</w:t>
        <w:br/>
        <w:t>Highest absolute difference between thread 0 and real time: Process 0 Delta: -0.307 Relative: 1.644%</w:t>
        <w:br/>
        <w:t>Wall clock resolution: 1e-09 seconds</w:t>
        <w:br/>
        <w:t>Thread clock resolution: 1e-09 seconds</w:t>
        <w:br/>
        <w:t>k-means iteration time: 1.05451 seconds</w:t>
        <w:br/>
        <w:t>0 k-means runs</w:t>
        <w:br/>
        <w:t>Best MSE (SSE) 9.918280631 (1983656.126250267)</w:t>
        <w:br/>
        <w:t>Total program execution time: 19.2723 seconds</w:t>
        <w:br/>
        <w:t>=== threads=1 run=2 STATIC ===</w:t>
        <w:br/>
        <w:t>../experiments/bin/kmeans_static_gap1 compilation time: May 11 2026 01:17:39</w:t>
        <w:br/>
        <w:t>Git branch: master</w:t>
        <w:br/>
        <w:t>Other (probably g++) compiler</w:t>
        <w:br/>
        <w:t>sizeof(OPTFLOAT): 4</w:t>
        <w:br/>
        <w:t>sizeof(EXPFLOAT): 8</w:t>
        <w:br/>
        <w:t>Minimal number of huge pages (threshold) per NUMA Node: 1.00</w:t>
        <w:br/>
        <w:t>NUMA optimizations on</w:t>
        <w:br/>
        <w:t>Loading dataset gap1_medium.bin... 200000 vectors, 128 features</w:t>
        <w:br/>
        <w:t>Loading took 0.162163 seconds</w:t>
        <w:br/>
        <w:t>Number of clusters: 256</w:t>
        <w:br/>
        <w:t>First reclustering in YinyangMod at iteration: 5</w:t>
        <w:br/>
        <w:t>Seeed of rng: 42</w:t>
        <w:br/>
        <w:t>OpenMP version with 1 threads</w:t>
        <w:br/>
        <w:t>Forgy initialization used</w:t>
        <w:br/>
        <w:t>ElkanKMA</w:t>
        <w:br/>
        <w:t>Initialization time: 0.000147367 seconds</w:t>
        <w:br/>
        <w:t>Avg distance calculations ratio: 29.2536</w:t>
        <w:br/>
        <w:t>18 total iterations</w:t>
        <w:br/>
        <w:t>k-means execution time: 18.9018 seconds</w:t>
        <w:br/>
        <w:t>Highest absolute difference between thread 0 and real time: Process 0 Delta: -0.307 Relative: 1.650%</w:t>
        <w:br/>
        <w:t>Wall clock resolution: 1e-09 seconds</w:t>
        <w:br/>
        <w:t>Thread clock resolution: 1e-09 seconds</w:t>
        <w:br/>
        <w:t>k-means iteration time: 1.0501 seconds</w:t>
        <w:br/>
        <w:t>0 k-means runs</w:t>
        <w:br/>
        <w:t>Best MSE (SSE) 9.918280631 (1983656.126250267)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